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测试需求文档</w:t>
      </w:r>
    </w:p>
    <w:p>
      <w:r>
        <w:t>这是一个登录页面的需求文档</w:t>
      </w:r>
    </w:p>
    <w:p>
      <w:pPr>
        <w:pStyle w:val="Heading1"/>
      </w:pPr>
      <w:r>
        <w:t>功能需求</w:t>
      </w:r>
    </w:p>
    <w:p>
      <w:r>
        <w:t>1. 用户名输入框：支持中英文输入，最大长度20字符</w:t>
      </w:r>
    </w:p>
    <w:p>
      <w:r>
        <w:t>2. 密码输入框：支持可见/隐藏切换，最大长度16字符</w:t>
      </w:r>
    </w:p>
    <w:p>
      <w:r>
        <w:t>3. 登录按钮：点击后进行身份验证</w:t>
      </w:r>
    </w:p>
    <w:p>
      <w:r>
        <w:t>4. 记住我复选框：保存用户登录状态</w:t>
      </w:r>
    </w:p>
    <w:p>
      <w:pPr>
        <w:pStyle w:val="Heading1"/>
      </w:pPr>
      <w:r>
        <w:t>UI需求</w:t>
      </w:r>
    </w:p>
    <w:p>
      <w:r>
        <w:t>1. 页面居中显示</w:t>
      </w:r>
    </w:p>
    <w:p>
      <w:r>
        <w:t>2. 输入框宽度300px，高度40px</w:t>
      </w:r>
    </w:p>
    <w:p>
      <w:r>
        <w:t>3. 按钮颜色为主题色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